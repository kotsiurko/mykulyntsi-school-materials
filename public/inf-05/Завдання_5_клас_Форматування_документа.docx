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FED80" w14:textId="18055B9E" w:rsidR="00345F03" w:rsidRPr="00345F03" w:rsidRDefault="00345F03" w:rsidP="00345F03">
      <w:pPr>
        <w:spacing w:after="0" w:line="240" w:lineRule="auto"/>
        <w:rPr>
          <w:sz w:val="32"/>
          <w:szCs w:val="32"/>
          <w:lang w:val="uk-UA"/>
        </w:rPr>
      </w:pPr>
      <w:r w:rsidRPr="00345F03">
        <w:rPr>
          <w:b/>
          <w:bCs/>
          <w:sz w:val="32"/>
          <w:szCs w:val="32"/>
          <w:lang w:val="uk-UA"/>
        </w:rPr>
        <w:t xml:space="preserve">Завдання учня: </w:t>
      </w:r>
      <w:r w:rsidRPr="00345F03">
        <w:rPr>
          <w:sz w:val="32"/>
          <w:szCs w:val="32"/>
          <w:lang w:val="uk-UA"/>
        </w:rPr>
        <w:t>в</w:t>
      </w:r>
      <w:r w:rsidRPr="00345F03">
        <w:rPr>
          <w:sz w:val="32"/>
          <w:szCs w:val="32"/>
          <w:lang w:val="uk-UA"/>
        </w:rPr>
        <w:t xml:space="preserve">ідредагуй та </w:t>
      </w:r>
      <w:proofErr w:type="spellStart"/>
      <w:r w:rsidRPr="00345F03">
        <w:rPr>
          <w:sz w:val="32"/>
          <w:szCs w:val="32"/>
          <w:lang w:val="uk-UA"/>
        </w:rPr>
        <w:t>відформатуй</w:t>
      </w:r>
      <w:proofErr w:type="spellEnd"/>
      <w:r w:rsidRPr="00345F03">
        <w:rPr>
          <w:sz w:val="32"/>
          <w:szCs w:val="32"/>
          <w:lang w:val="uk-UA"/>
        </w:rPr>
        <w:t xml:space="preserve"> цей текст так, щоб він повністю відповідав зразку на попередній сторінці документа</w:t>
      </w:r>
    </w:p>
    <w:p w14:paraId="7A048457" w14:textId="02033C76" w:rsidR="001D14DA" w:rsidRPr="00CB6B95" w:rsidRDefault="00010857">
      <w:pPr>
        <w:pStyle w:val="1"/>
        <w:pBdr>
          <w:bottom w:val="single" w:sz="6" w:space="1" w:color="auto"/>
        </w:pBdr>
        <w:rPr>
          <w:lang w:val="uk-UA"/>
        </w:rPr>
      </w:pPr>
      <w:r w:rsidRPr="00CB6B95">
        <w:rPr>
          <w:lang w:val="uk-UA"/>
        </w:rPr>
        <w:t>Кінцевий вигляд документа (зразок)</w:t>
      </w:r>
    </w:p>
    <w:p w14:paraId="2ACB6C86" w14:textId="77777777" w:rsidR="00CB6B95" w:rsidRPr="00CB6B95" w:rsidRDefault="00CB6B95" w:rsidP="00CB6B95">
      <w:pPr>
        <w:rPr>
          <w:lang w:val="uk-UA"/>
        </w:rPr>
      </w:pPr>
    </w:p>
    <w:p w14:paraId="1A55F3FF" w14:textId="6E44A4F4" w:rsidR="001D14DA" w:rsidRPr="00CB6B95" w:rsidRDefault="00010857" w:rsidP="00345F03">
      <w:pPr>
        <w:spacing w:after="0" w:line="360" w:lineRule="auto"/>
        <w:jc w:val="center"/>
        <w:rPr>
          <w:lang w:val="uk-UA"/>
        </w:rPr>
      </w:pPr>
      <w:r w:rsidRPr="00CB6B95">
        <w:rPr>
          <w:b/>
          <w:sz w:val="32"/>
          <w:lang w:val="uk-UA"/>
        </w:rPr>
        <w:t>Безпечна та ефективна робота за комп’ютером</w:t>
      </w:r>
    </w:p>
    <w:p w14:paraId="6E7E30CF" w14:textId="77777777" w:rsidR="001D14DA" w:rsidRPr="00CB6B95" w:rsidRDefault="00010857" w:rsidP="00345F03">
      <w:pPr>
        <w:spacing w:after="120"/>
        <w:ind w:firstLine="709"/>
        <w:jc w:val="both"/>
        <w:rPr>
          <w:sz w:val="28"/>
          <w:szCs w:val="28"/>
          <w:lang w:val="uk-UA"/>
        </w:rPr>
      </w:pPr>
      <w:r w:rsidRPr="00CB6B95">
        <w:rPr>
          <w:sz w:val="28"/>
          <w:szCs w:val="28"/>
          <w:lang w:val="uk-UA"/>
        </w:rPr>
        <w:t xml:space="preserve">Комп’ютер є важливою частиною сучасного життя школяра. За його допомогою ми навчаємося, виконуємо творчі завдання, шукаємо нову інформацію та спілкуємося з іншими </w:t>
      </w:r>
      <w:r w:rsidRPr="00CB6B95">
        <w:rPr>
          <w:sz w:val="28"/>
          <w:szCs w:val="28"/>
          <w:lang w:val="uk-UA"/>
        </w:rPr>
        <w:t>людьми.</w:t>
      </w:r>
    </w:p>
    <w:p w14:paraId="7A2377B9" w14:textId="77777777" w:rsidR="001D14DA" w:rsidRPr="00CB6B95" w:rsidRDefault="00010857" w:rsidP="00345F03">
      <w:pPr>
        <w:spacing w:after="120"/>
        <w:ind w:firstLine="709"/>
        <w:jc w:val="both"/>
        <w:rPr>
          <w:sz w:val="28"/>
          <w:szCs w:val="28"/>
          <w:lang w:val="uk-UA"/>
        </w:rPr>
      </w:pPr>
      <w:r w:rsidRPr="00CB6B95">
        <w:rPr>
          <w:sz w:val="28"/>
          <w:szCs w:val="28"/>
          <w:lang w:val="uk-UA"/>
        </w:rPr>
        <w:t>Однак тривала або неправильна робота за комп’ютером може негативно впливати на здоров’я. Саме тому дуже важливо знати та дотримуватися правил безпечної та ефективної роботи.</w:t>
      </w:r>
    </w:p>
    <w:p w14:paraId="3DB4DE3B" w14:textId="77777777" w:rsidR="001D14DA" w:rsidRPr="00CB6B95" w:rsidRDefault="00010857" w:rsidP="00345F03">
      <w:pPr>
        <w:pStyle w:val="21"/>
        <w:spacing w:before="0" w:after="120"/>
        <w:jc w:val="both"/>
        <w:rPr>
          <w:sz w:val="28"/>
          <w:szCs w:val="28"/>
          <w:lang w:val="uk-UA"/>
        </w:rPr>
      </w:pPr>
      <w:r w:rsidRPr="00CB6B95">
        <w:rPr>
          <w:sz w:val="28"/>
          <w:szCs w:val="28"/>
          <w:lang w:val="uk-UA"/>
        </w:rPr>
        <w:t>Основні правила роботи</w:t>
      </w:r>
    </w:p>
    <w:p w14:paraId="5EBE582C" w14:textId="50ECD567" w:rsidR="001D14DA" w:rsidRPr="00CB6B95" w:rsidRDefault="00010857" w:rsidP="00345F03">
      <w:pPr>
        <w:pStyle w:val="a"/>
        <w:spacing w:after="120"/>
        <w:ind w:left="0"/>
        <w:jc w:val="both"/>
        <w:rPr>
          <w:sz w:val="28"/>
          <w:szCs w:val="28"/>
          <w:lang w:val="uk-UA"/>
        </w:rPr>
      </w:pPr>
      <w:r w:rsidRPr="00CB6B95">
        <w:rPr>
          <w:sz w:val="28"/>
          <w:szCs w:val="28"/>
          <w:lang w:val="uk-UA"/>
        </w:rPr>
        <w:t>Працюй за комп’ютером не більше 15</w:t>
      </w:r>
      <w:r w:rsidR="00345F03">
        <w:rPr>
          <w:sz w:val="28"/>
          <w:szCs w:val="28"/>
          <w:lang w:val="uk-UA"/>
        </w:rPr>
        <w:t>–</w:t>
      </w:r>
      <w:r w:rsidRPr="00CB6B95">
        <w:rPr>
          <w:sz w:val="28"/>
          <w:szCs w:val="28"/>
          <w:lang w:val="uk-UA"/>
        </w:rPr>
        <w:t>20 хвилин поспіл</w:t>
      </w:r>
      <w:r w:rsidRPr="00CB6B95">
        <w:rPr>
          <w:sz w:val="28"/>
          <w:szCs w:val="28"/>
          <w:lang w:val="uk-UA"/>
        </w:rPr>
        <w:t>ь.</w:t>
      </w:r>
    </w:p>
    <w:p w14:paraId="4749688D" w14:textId="77777777" w:rsidR="001D14DA" w:rsidRPr="00CB6B95" w:rsidRDefault="00010857" w:rsidP="00345F03">
      <w:pPr>
        <w:pStyle w:val="a"/>
        <w:spacing w:after="120"/>
        <w:ind w:left="0"/>
        <w:jc w:val="both"/>
        <w:rPr>
          <w:sz w:val="28"/>
          <w:szCs w:val="28"/>
          <w:lang w:val="uk-UA"/>
        </w:rPr>
      </w:pPr>
      <w:r w:rsidRPr="00CB6B95">
        <w:rPr>
          <w:sz w:val="28"/>
          <w:szCs w:val="28"/>
          <w:lang w:val="uk-UA"/>
        </w:rPr>
        <w:t xml:space="preserve">Роби перерви для відпочинку очей та виконання </w:t>
      </w:r>
      <w:proofErr w:type="spellStart"/>
      <w:r w:rsidRPr="00CB6B95">
        <w:rPr>
          <w:sz w:val="28"/>
          <w:szCs w:val="28"/>
          <w:lang w:val="uk-UA"/>
        </w:rPr>
        <w:t>руханки</w:t>
      </w:r>
      <w:proofErr w:type="spellEnd"/>
      <w:r w:rsidRPr="00CB6B95">
        <w:rPr>
          <w:sz w:val="28"/>
          <w:szCs w:val="28"/>
          <w:lang w:val="uk-UA"/>
        </w:rPr>
        <w:t>.</w:t>
      </w:r>
    </w:p>
    <w:p w14:paraId="663CB785" w14:textId="77777777" w:rsidR="001D14DA" w:rsidRPr="00CB6B95" w:rsidRDefault="00010857" w:rsidP="00345F03">
      <w:pPr>
        <w:pStyle w:val="a"/>
        <w:spacing w:after="120"/>
        <w:ind w:left="0"/>
        <w:jc w:val="both"/>
        <w:rPr>
          <w:sz w:val="28"/>
          <w:szCs w:val="28"/>
          <w:lang w:val="uk-UA"/>
        </w:rPr>
      </w:pPr>
      <w:r w:rsidRPr="00CB6B95">
        <w:rPr>
          <w:sz w:val="28"/>
          <w:szCs w:val="28"/>
          <w:lang w:val="uk-UA"/>
        </w:rPr>
        <w:t>Сиди рівно, не сутулься та не нахиляйся близько до екрана.</w:t>
      </w:r>
    </w:p>
    <w:p w14:paraId="42596267" w14:textId="7505D30C" w:rsidR="001D14DA" w:rsidRPr="00CB6B95" w:rsidRDefault="00010857" w:rsidP="00345F03">
      <w:pPr>
        <w:pStyle w:val="a"/>
        <w:spacing w:after="120"/>
        <w:ind w:left="0"/>
        <w:jc w:val="both"/>
        <w:rPr>
          <w:sz w:val="28"/>
          <w:szCs w:val="28"/>
          <w:lang w:val="uk-UA"/>
        </w:rPr>
      </w:pPr>
      <w:r w:rsidRPr="00CB6B95">
        <w:rPr>
          <w:sz w:val="28"/>
          <w:szCs w:val="28"/>
          <w:lang w:val="uk-UA"/>
        </w:rPr>
        <w:t>Тримай очі на відстані 50</w:t>
      </w:r>
      <w:r w:rsidR="00345F03">
        <w:rPr>
          <w:sz w:val="28"/>
          <w:szCs w:val="28"/>
          <w:lang w:val="uk-UA"/>
        </w:rPr>
        <w:t>–</w:t>
      </w:r>
      <w:r w:rsidRPr="00CB6B95">
        <w:rPr>
          <w:sz w:val="28"/>
          <w:szCs w:val="28"/>
          <w:lang w:val="uk-UA"/>
        </w:rPr>
        <w:t>60 см від монітора.</w:t>
      </w:r>
    </w:p>
    <w:p w14:paraId="7A20D145" w14:textId="77777777" w:rsidR="001D14DA" w:rsidRPr="00CB6B95" w:rsidRDefault="00010857" w:rsidP="00345F03">
      <w:pPr>
        <w:pStyle w:val="a"/>
        <w:spacing w:after="120"/>
        <w:ind w:left="0"/>
        <w:jc w:val="both"/>
        <w:rPr>
          <w:sz w:val="28"/>
          <w:szCs w:val="28"/>
          <w:lang w:val="uk-UA"/>
        </w:rPr>
      </w:pPr>
      <w:r w:rsidRPr="00CB6B95">
        <w:rPr>
          <w:sz w:val="28"/>
          <w:szCs w:val="28"/>
          <w:lang w:val="uk-UA"/>
        </w:rPr>
        <w:t>Не торкайся екрана, розеток та дротів руками.</w:t>
      </w:r>
    </w:p>
    <w:p w14:paraId="58094BAF" w14:textId="49D79790" w:rsidR="001D14DA" w:rsidRPr="00CB6B95" w:rsidRDefault="00010857" w:rsidP="00345F03">
      <w:pPr>
        <w:spacing w:after="120"/>
        <w:jc w:val="both"/>
        <w:rPr>
          <w:sz w:val="28"/>
          <w:szCs w:val="28"/>
          <w:lang w:val="uk-UA"/>
        </w:rPr>
      </w:pPr>
      <w:r w:rsidRPr="00CB6B95">
        <w:rPr>
          <w:b/>
          <w:sz w:val="28"/>
          <w:szCs w:val="28"/>
          <w:lang w:val="uk-UA"/>
        </w:rPr>
        <w:t xml:space="preserve">Пам’ятай: </w:t>
      </w:r>
      <w:r w:rsidRPr="00CB6B95">
        <w:rPr>
          <w:sz w:val="28"/>
          <w:szCs w:val="28"/>
          <w:lang w:val="uk-UA"/>
        </w:rPr>
        <w:t>дотримання цих правил допоможе зберег</w:t>
      </w:r>
      <w:r w:rsidRPr="00CB6B95">
        <w:rPr>
          <w:sz w:val="28"/>
          <w:szCs w:val="28"/>
          <w:lang w:val="uk-UA"/>
        </w:rPr>
        <w:t>ти зір, поставу та гарне самопочуття.</w:t>
      </w:r>
    </w:p>
    <w:p w14:paraId="556353F5" w14:textId="77777777" w:rsidR="00CB6B95" w:rsidRDefault="00CB6B95" w:rsidP="00CB6B95">
      <w:pPr>
        <w:spacing w:before="120"/>
        <w:jc w:val="both"/>
        <w:rPr>
          <w:sz w:val="28"/>
          <w:szCs w:val="28"/>
        </w:rPr>
      </w:pPr>
    </w:p>
    <w:p w14:paraId="252D7B7E" w14:textId="77777777" w:rsidR="00CB6B95" w:rsidRDefault="00CB6B95" w:rsidP="00CB6B95">
      <w:pPr>
        <w:spacing w:before="120"/>
        <w:jc w:val="both"/>
        <w:rPr>
          <w:sz w:val="28"/>
          <w:szCs w:val="28"/>
        </w:rPr>
      </w:pPr>
    </w:p>
    <w:p w14:paraId="4079F866" w14:textId="5E98C0E8" w:rsidR="00CB6B95" w:rsidRDefault="00CB6B95" w:rsidP="00CB6B95">
      <w:pPr>
        <w:spacing w:before="120"/>
        <w:jc w:val="both"/>
        <w:rPr>
          <w:sz w:val="28"/>
          <w:szCs w:val="28"/>
        </w:rPr>
        <w:sectPr w:rsidR="00CB6B95" w:rsidSect="00CB6B95">
          <w:pgSz w:w="12240" w:h="15840"/>
          <w:pgMar w:top="1134" w:right="851" w:bottom="1134" w:left="1418" w:header="720" w:footer="720" w:gutter="0"/>
          <w:cols w:space="720"/>
          <w:docGrid w:linePitch="360"/>
        </w:sectPr>
      </w:pPr>
    </w:p>
    <w:p w14:paraId="3A3DCAF8" w14:textId="590F27BF" w:rsidR="001D14DA" w:rsidRDefault="00010857">
      <w:pPr>
        <w:pStyle w:val="1"/>
        <w:pBdr>
          <w:bottom w:val="single" w:sz="6" w:space="1" w:color="auto"/>
        </w:pBdr>
      </w:pPr>
      <w:proofErr w:type="spellStart"/>
      <w:r>
        <w:lastRenderedPageBreak/>
        <w:t>Початковий</w:t>
      </w:r>
      <w:proofErr w:type="spellEnd"/>
      <w:r>
        <w:t xml:space="preserve"> </w:t>
      </w:r>
      <w:proofErr w:type="spellStart"/>
      <w:r>
        <w:t>варіант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редагування</w:t>
      </w:r>
      <w:proofErr w:type="spellEnd"/>
    </w:p>
    <w:p w14:paraId="34E37B5B" w14:textId="77777777" w:rsidR="00CB6B95" w:rsidRDefault="00CB6B95" w:rsidP="00CB6B95">
      <w:pPr>
        <w:spacing w:after="0" w:line="240" w:lineRule="auto"/>
      </w:pPr>
    </w:p>
    <w:p w14:paraId="6FA050F3" w14:textId="5CE76A3D" w:rsidR="001D14DA" w:rsidRPr="00010857" w:rsidRDefault="00010857" w:rsidP="00CB6B95">
      <w:pPr>
        <w:spacing w:after="0" w:line="240" w:lineRule="auto"/>
        <w:rPr>
          <w:rFonts w:ascii="Arial" w:hAnsi="Arial" w:cs="Arial"/>
        </w:rPr>
      </w:pPr>
      <w:proofErr w:type="spellStart"/>
      <w:r w:rsidRPr="00010857">
        <w:rPr>
          <w:rFonts w:ascii="Arial" w:hAnsi="Arial" w:cs="Arial"/>
        </w:rPr>
        <w:t>безпечна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та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ефективна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робота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за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компютером</w:t>
      </w:r>
      <w:proofErr w:type="spellEnd"/>
    </w:p>
    <w:p w14:paraId="744E77B4" w14:textId="77777777" w:rsidR="001D14DA" w:rsidRPr="00010857" w:rsidRDefault="00010857" w:rsidP="00CB6B95">
      <w:pPr>
        <w:spacing w:after="0" w:line="240" w:lineRule="auto"/>
        <w:rPr>
          <w:rFonts w:ascii="Arial" w:hAnsi="Arial" w:cs="Arial"/>
        </w:rPr>
      </w:pPr>
      <w:proofErr w:type="spellStart"/>
      <w:r w:rsidRPr="00010857">
        <w:rPr>
          <w:rFonts w:ascii="Arial" w:hAnsi="Arial" w:cs="Arial"/>
        </w:rPr>
        <w:t>компютер</w:t>
      </w:r>
      <w:proofErr w:type="spellEnd"/>
      <w:r w:rsidRPr="00010857">
        <w:rPr>
          <w:rFonts w:ascii="Arial" w:hAnsi="Arial" w:cs="Arial"/>
        </w:rPr>
        <w:t xml:space="preserve"> є </w:t>
      </w:r>
      <w:proofErr w:type="spellStart"/>
      <w:r w:rsidRPr="00010857">
        <w:rPr>
          <w:rFonts w:ascii="Arial" w:hAnsi="Arial" w:cs="Arial"/>
        </w:rPr>
        <w:t>важливою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частиною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сучасного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життя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школяра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за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його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допомогою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ми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навчаємося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виконуємо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творчі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завдання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шукаємо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нову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інформацію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та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спілкуємося</w:t>
      </w:r>
      <w:proofErr w:type="spellEnd"/>
      <w:r w:rsidRPr="00010857">
        <w:rPr>
          <w:rFonts w:ascii="Arial" w:hAnsi="Arial" w:cs="Arial"/>
        </w:rPr>
        <w:t xml:space="preserve"> з </w:t>
      </w:r>
      <w:proofErr w:type="spellStart"/>
      <w:r w:rsidRPr="00010857">
        <w:rPr>
          <w:rFonts w:ascii="Arial" w:hAnsi="Arial" w:cs="Arial"/>
        </w:rPr>
        <w:t>іншими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людьми</w:t>
      </w:r>
      <w:proofErr w:type="spellEnd"/>
    </w:p>
    <w:p w14:paraId="0153374B" w14:textId="77777777" w:rsidR="001D14DA" w:rsidRPr="00010857" w:rsidRDefault="00010857" w:rsidP="00CB6B95">
      <w:pPr>
        <w:spacing w:after="0" w:line="240" w:lineRule="auto"/>
        <w:rPr>
          <w:rFonts w:ascii="Arial" w:hAnsi="Arial" w:cs="Arial"/>
        </w:rPr>
      </w:pPr>
      <w:proofErr w:type="spellStart"/>
      <w:r w:rsidRPr="00010857">
        <w:rPr>
          <w:rFonts w:ascii="Arial" w:hAnsi="Arial" w:cs="Arial"/>
        </w:rPr>
        <w:t>однак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тривала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або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неправильна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робота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за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компютером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може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негативно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впливати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на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здоровя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саме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тому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дуже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важливо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знати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та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дотримуватися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правил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безпечної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та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ефективної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роботи</w:t>
      </w:r>
      <w:proofErr w:type="spellEnd"/>
    </w:p>
    <w:p w14:paraId="707CF84F" w14:textId="77777777" w:rsidR="001D14DA" w:rsidRPr="00010857" w:rsidRDefault="00010857" w:rsidP="00CB6B95">
      <w:pPr>
        <w:spacing w:after="0" w:line="240" w:lineRule="auto"/>
        <w:rPr>
          <w:rFonts w:ascii="Arial" w:hAnsi="Arial" w:cs="Arial"/>
        </w:rPr>
      </w:pPr>
      <w:proofErr w:type="spellStart"/>
      <w:r w:rsidRPr="00010857">
        <w:rPr>
          <w:rFonts w:ascii="Arial" w:hAnsi="Arial" w:cs="Arial"/>
        </w:rPr>
        <w:t>основні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правила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роботи</w:t>
      </w:r>
      <w:proofErr w:type="spellEnd"/>
    </w:p>
    <w:p w14:paraId="054ED428" w14:textId="77777777" w:rsidR="001D14DA" w:rsidRPr="00010857" w:rsidRDefault="00010857" w:rsidP="00CB6B95">
      <w:pPr>
        <w:spacing w:after="0" w:line="240" w:lineRule="auto"/>
        <w:rPr>
          <w:rFonts w:ascii="Arial" w:hAnsi="Arial" w:cs="Arial"/>
        </w:rPr>
      </w:pPr>
      <w:r w:rsidRPr="00010857">
        <w:rPr>
          <w:rFonts w:ascii="Arial" w:hAnsi="Arial" w:cs="Arial"/>
        </w:rPr>
        <w:t xml:space="preserve">1 </w:t>
      </w:r>
      <w:proofErr w:type="spellStart"/>
      <w:r w:rsidRPr="00010857">
        <w:rPr>
          <w:rFonts w:ascii="Arial" w:hAnsi="Arial" w:cs="Arial"/>
        </w:rPr>
        <w:t>працюй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за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компютером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не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більше</w:t>
      </w:r>
      <w:proofErr w:type="spellEnd"/>
      <w:r w:rsidRPr="00010857">
        <w:rPr>
          <w:rFonts w:ascii="Arial" w:hAnsi="Arial" w:cs="Arial"/>
        </w:rPr>
        <w:t xml:space="preserve"> 15</w:t>
      </w:r>
      <w:r w:rsidRPr="00010857">
        <w:rPr>
          <w:rFonts w:ascii="Arial" w:hAnsi="Arial" w:cs="Arial"/>
        </w:rPr>
        <w:t xml:space="preserve">-20 </w:t>
      </w:r>
      <w:proofErr w:type="spellStart"/>
      <w:r w:rsidRPr="00010857">
        <w:rPr>
          <w:rFonts w:ascii="Arial" w:hAnsi="Arial" w:cs="Arial"/>
        </w:rPr>
        <w:t>хвилин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поспіль</w:t>
      </w:r>
      <w:proofErr w:type="spellEnd"/>
    </w:p>
    <w:p w14:paraId="3C2DBF4C" w14:textId="77777777" w:rsidR="001D14DA" w:rsidRPr="00010857" w:rsidRDefault="00010857" w:rsidP="00CB6B95">
      <w:pPr>
        <w:spacing w:after="0" w:line="240" w:lineRule="auto"/>
        <w:rPr>
          <w:rFonts w:ascii="Arial" w:hAnsi="Arial" w:cs="Arial"/>
        </w:rPr>
      </w:pPr>
      <w:r w:rsidRPr="00010857">
        <w:rPr>
          <w:rFonts w:ascii="Arial" w:hAnsi="Arial" w:cs="Arial"/>
        </w:rPr>
        <w:t xml:space="preserve">2 </w:t>
      </w:r>
      <w:proofErr w:type="spellStart"/>
      <w:r w:rsidRPr="00010857">
        <w:rPr>
          <w:rFonts w:ascii="Arial" w:hAnsi="Arial" w:cs="Arial"/>
        </w:rPr>
        <w:t>роби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перерви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для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відпочинку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очей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та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виконання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руханки</w:t>
      </w:r>
      <w:proofErr w:type="spellEnd"/>
    </w:p>
    <w:p w14:paraId="4210AC5D" w14:textId="77777777" w:rsidR="001D14DA" w:rsidRPr="00010857" w:rsidRDefault="00010857" w:rsidP="00CB6B95">
      <w:pPr>
        <w:spacing w:after="0" w:line="240" w:lineRule="auto"/>
        <w:rPr>
          <w:rFonts w:ascii="Arial" w:hAnsi="Arial" w:cs="Arial"/>
        </w:rPr>
      </w:pPr>
      <w:r w:rsidRPr="00010857">
        <w:rPr>
          <w:rFonts w:ascii="Arial" w:hAnsi="Arial" w:cs="Arial"/>
        </w:rPr>
        <w:t xml:space="preserve">3 </w:t>
      </w:r>
      <w:proofErr w:type="spellStart"/>
      <w:r w:rsidRPr="00010857">
        <w:rPr>
          <w:rFonts w:ascii="Arial" w:hAnsi="Arial" w:cs="Arial"/>
        </w:rPr>
        <w:t>сиди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рівно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не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сутулься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та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не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нахиляйся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близько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до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екрана</w:t>
      </w:r>
      <w:proofErr w:type="spellEnd"/>
    </w:p>
    <w:p w14:paraId="14B138E4" w14:textId="77777777" w:rsidR="001D14DA" w:rsidRPr="00010857" w:rsidRDefault="00010857" w:rsidP="00CB6B95">
      <w:pPr>
        <w:spacing w:after="0" w:line="240" w:lineRule="auto"/>
        <w:rPr>
          <w:rFonts w:ascii="Arial" w:hAnsi="Arial" w:cs="Arial"/>
        </w:rPr>
      </w:pPr>
      <w:r w:rsidRPr="00010857">
        <w:rPr>
          <w:rFonts w:ascii="Arial" w:hAnsi="Arial" w:cs="Arial"/>
        </w:rPr>
        <w:t xml:space="preserve">4 </w:t>
      </w:r>
      <w:proofErr w:type="spellStart"/>
      <w:r w:rsidRPr="00010857">
        <w:rPr>
          <w:rFonts w:ascii="Arial" w:hAnsi="Arial" w:cs="Arial"/>
        </w:rPr>
        <w:t>тримай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очі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на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відстані</w:t>
      </w:r>
      <w:proofErr w:type="spellEnd"/>
      <w:r w:rsidRPr="00010857">
        <w:rPr>
          <w:rFonts w:ascii="Arial" w:hAnsi="Arial" w:cs="Arial"/>
        </w:rPr>
        <w:t xml:space="preserve"> 50-60 </w:t>
      </w:r>
      <w:proofErr w:type="spellStart"/>
      <w:r w:rsidRPr="00010857">
        <w:rPr>
          <w:rFonts w:ascii="Arial" w:hAnsi="Arial" w:cs="Arial"/>
        </w:rPr>
        <w:t>см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від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монітора</w:t>
      </w:r>
      <w:proofErr w:type="spellEnd"/>
    </w:p>
    <w:p w14:paraId="6DE032C8" w14:textId="77777777" w:rsidR="001D14DA" w:rsidRPr="00010857" w:rsidRDefault="00010857" w:rsidP="00CB6B95">
      <w:pPr>
        <w:spacing w:after="0" w:line="240" w:lineRule="auto"/>
        <w:rPr>
          <w:rFonts w:ascii="Arial" w:hAnsi="Arial" w:cs="Arial"/>
        </w:rPr>
      </w:pPr>
      <w:r w:rsidRPr="00010857">
        <w:rPr>
          <w:rFonts w:ascii="Arial" w:hAnsi="Arial" w:cs="Arial"/>
        </w:rPr>
        <w:t xml:space="preserve">5 </w:t>
      </w:r>
      <w:proofErr w:type="spellStart"/>
      <w:r w:rsidRPr="00010857">
        <w:rPr>
          <w:rFonts w:ascii="Arial" w:hAnsi="Arial" w:cs="Arial"/>
        </w:rPr>
        <w:t>не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торкайся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екрана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розеток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та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дротів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руками</w:t>
      </w:r>
      <w:proofErr w:type="spellEnd"/>
    </w:p>
    <w:p w14:paraId="4D090616" w14:textId="77777777" w:rsidR="001D14DA" w:rsidRPr="00010857" w:rsidRDefault="00010857" w:rsidP="00CB6B95">
      <w:pPr>
        <w:spacing w:after="0" w:line="240" w:lineRule="auto"/>
        <w:rPr>
          <w:rFonts w:ascii="Arial" w:hAnsi="Arial" w:cs="Arial"/>
        </w:rPr>
      </w:pPr>
      <w:proofErr w:type="spellStart"/>
      <w:r w:rsidRPr="00010857">
        <w:rPr>
          <w:rFonts w:ascii="Arial" w:hAnsi="Arial" w:cs="Arial"/>
        </w:rPr>
        <w:t>памятай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дотримання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цих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правил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допоможе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зберегти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зір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поставу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та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гарне</w:t>
      </w:r>
      <w:proofErr w:type="spellEnd"/>
      <w:r w:rsidRPr="00010857">
        <w:rPr>
          <w:rFonts w:ascii="Arial" w:hAnsi="Arial" w:cs="Arial"/>
        </w:rPr>
        <w:t xml:space="preserve"> </w:t>
      </w:r>
      <w:proofErr w:type="spellStart"/>
      <w:r w:rsidRPr="00010857">
        <w:rPr>
          <w:rFonts w:ascii="Arial" w:hAnsi="Arial" w:cs="Arial"/>
        </w:rPr>
        <w:t>самопочуття</w:t>
      </w:r>
      <w:proofErr w:type="spellEnd"/>
    </w:p>
    <w:sectPr w:rsidR="001D14DA" w:rsidRPr="00010857" w:rsidSect="00CB6B95">
      <w:pgSz w:w="12240" w:h="15840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857"/>
    <w:rsid w:val="00034616"/>
    <w:rsid w:val="0006063C"/>
    <w:rsid w:val="0015074B"/>
    <w:rsid w:val="001D14DA"/>
    <w:rsid w:val="00223B9B"/>
    <w:rsid w:val="0029639D"/>
    <w:rsid w:val="00326F90"/>
    <w:rsid w:val="00345F03"/>
    <w:rsid w:val="00AA1D8D"/>
    <w:rsid w:val="00B47730"/>
    <w:rsid w:val="00CB0664"/>
    <w:rsid w:val="00CB6B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B8E614"/>
  <w14:defaultImageDpi w14:val="300"/>
  <w15:docId w15:val="{B3030E26-FF2B-4485-89B7-F060CC830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1083</Words>
  <Characters>618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</cp:lastModifiedBy>
  <cp:revision>5</cp:revision>
  <dcterms:created xsi:type="dcterms:W3CDTF">2013-12-23T23:15:00Z</dcterms:created>
  <dcterms:modified xsi:type="dcterms:W3CDTF">2026-02-03T22:35:00Z</dcterms:modified>
  <cp:category/>
</cp:coreProperties>
</file>